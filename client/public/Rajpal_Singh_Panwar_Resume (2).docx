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67E2" w:rsidRPr="00C33877" w:rsidRDefault="00622289">
      <w:pPr>
        <w:pStyle w:val="Title"/>
        <w:rPr>
          <w:b/>
          <w:bCs/>
        </w:rPr>
      </w:pPr>
      <w:r w:rsidRPr="00C33877">
        <w:rPr>
          <w:b/>
          <w:bCs/>
        </w:rPr>
        <w:t>RAJPAL SINGH PANWAR</w:t>
      </w:r>
    </w:p>
    <w:p w:rsidR="00DC67E2" w:rsidRDefault="00622289" w:rsidP="00C33877">
      <w:pPr>
        <w:pStyle w:val="ListParagraph"/>
        <w:numPr>
          <w:ilvl w:val="0"/>
          <w:numId w:val="10"/>
        </w:numPr>
      </w:pPr>
      <w:r>
        <w:t>Phone: 9685542813</w:t>
      </w:r>
    </w:p>
    <w:p w:rsidR="00DC67E2" w:rsidRDefault="00622289" w:rsidP="00C33877">
      <w:pPr>
        <w:pStyle w:val="ListParagraph"/>
        <w:numPr>
          <w:ilvl w:val="0"/>
          <w:numId w:val="10"/>
        </w:numPr>
      </w:pPr>
      <w:r>
        <w:t>Email: rajpalsinghpanwar304@gmail.com</w:t>
      </w:r>
    </w:p>
    <w:p w:rsidR="00DC67E2" w:rsidRDefault="00622289" w:rsidP="00C33877">
      <w:pPr>
        <w:pStyle w:val="ListParagraph"/>
        <w:numPr>
          <w:ilvl w:val="0"/>
          <w:numId w:val="10"/>
        </w:numPr>
      </w:pPr>
      <w:r>
        <w:t>Location: Ujjain, Madhya Pradesh</w:t>
      </w:r>
    </w:p>
    <w:p w:rsidR="00DC67E2" w:rsidRDefault="00622289" w:rsidP="00C33877">
      <w:pPr>
        <w:pStyle w:val="ListParagraph"/>
        <w:numPr>
          <w:ilvl w:val="0"/>
          <w:numId w:val="10"/>
        </w:numPr>
      </w:pPr>
      <w:r>
        <w:t>LinkedIn: https://www.linkedin.com/in/rajpal-singh-panwar-a987ba365</w:t>
      </w:r>
    </w:p>
    <w:p w:rsidR="00DC67E2" w:rsidRDefault="00622289" w:rsidP="00C33877">
      <w:pPr>
        <w:pStyle w:val="ListParagraph"/>
        <w:numPr>
          <w:ilvl w:val="0"/>
          <w:numId w:val="10"/>
        </w:numPr>
      </w:pPr>
      <w:r>
        <w:t>GitHub: https://github.com/Rajpal333</w:t>
      </w:r>
    </w:p>
    <w:p w:rsidR="00DC67E2" w:rsidRDefault="00622289" w:rsidP="00C33877">
      <w:pPr>
        <w:pStyle w:val="Heading1"/>
        <w:numPr>
          <w:ilvl w:val="0"/>
          <w:numId w:val="10"/>
        </w:numPr>
      </w:pPr>
      <w:r>
        <w:t>Professional Summary</w:t>
      </w:r>
    </w:p>
    <w:p w:rsidR="00DC67E2" w:rsidRDefault="00622289" w:rsidP="00C33877">
      <w:pPr>
        <w:pStyle w:val="ListParagraph"/>
        <w:numPr>
          <w:ilvl w:val="0"/>
          <w:numId w:val="10"/>
        </w:numPr>
      </w:pPr>
      <w:r>
        <w:t xml:space="preserve">Final-year Computer </w:t>
      </w:r>
      <w:r>
        <w:t>Science student and aspiring MERN Stack Developer with strong skills in React.js, Tailwind CSS, Node.js, Express, and MongoDB. Passionate about building responsive web applications and solving real-world problems.</w:t>
      </w:r>
    </w:p>
    <w:p w:rsidR="00DC67E2" w:rsidRDefault="00622289" w:rsidP="00C33877">
      <w:pPr>
        <w:pStyle w:val="Heading1"/>
        <w:numPr>
          <w:ilvl w:val="0"/>
          <w:numId w:val="11"/>
        </w:numPr>
      </w:pPr>
      <w:r>
        <w:t>Technical Skills</w:t>
      </w:r>
    </w:p>
    <w:p w:rsidR="00DC67E2" w:rsidRDefault="00622289" w:rsidP="00C33877">
      <w:pPr>
        <w:pStyle w:val="ListParagraph"/>
        <w:numPr>
          <w:ilvl w:val="0"/>
          <w:numId w:val="11"/>
        </w:numPr>
      </w:pPr>
      <w:r>
        <w:t>Frontend: HTML5, CSS3, Ja</w:t>
      </w:r>
      <w:r>
        <w:t>vaScript, React.js, Tailwind CSS, TypeScript (Basic)</w:t>
      </w:r>
    </w:p>
    <w:p w:rsidR="00DC67E2" w:rsidRDefault="00622289" w:rsidP="00C33877">
      <w:pPr>
        <w:pStyle w:val="ListParagraph"/>
        <w:numPr>
          <w:ilvl w:val="0"/>
          <w:numId w:val="11"/>
        </w:numPr>
      </w:pPr>
      <w:r>
        <w:t>Backend: Node.js, Express.js, Flask</w:t>
      </w:r>
    </w:p>
    <w:p w:rsidR="00DC67E2" w:rsidRDefault="00622289" w:rsidP="00C33877">
      <w:pPr>
        <w:pStyle w:val="ListParagraph"/>
        <w:numPr>
          <w:ilvl w:val="0"/>
          <w:numId w:val="11"/>
        </w:numPr>
      </w:pPr>
      <w:r>
        <w:t>Database: MongoDB, SQLAlchemy</w:t>
      </w:r>
    </w:p>
    <w:p w:rsidR="00DC67E2" w:rsidRDefault="00622289" w:rsidP="00C33877">
      <w:pPr>
        <w:pStyle w:val="ListParagraph"/>
        <w:numPr>
          <w:ilvl w:val="0"/>
          <w:numId w:val="11"/>
        </w:numPr>
      </w:pPr>
      <w:r>
        <w:t>Programming: Python, C++</w:t>
      </w:r>
    </w:p>
    <w:p w:rsidR="00DC67E2" w:rsidRDefault="00622289" w:rsidP="00C33877">
      <w:pPr>
        <w:pStyle w:val="ListParagraph"/>
        <w:numPr>
          <w:ilvl w:val="0"/>
          <w:numId w:val="11"/>
        </w:numPr>
      </w:pPr>
      <w:r>
        <w:t>Tools: Git, GitHub, VS Code, Postman</w:t>
      </w:r>
    </w:p>
    <w:p w:rsidR="00DC67E2" w:rsidRDefault="00622289" w:rsidP="00C33877">
      <w:pPr>
        <w:pStyle w:val="Heading1"/>
        <w:numPr>
          <w:ilvl w:val="0"/>
          <w:numId w:val="11"/>
        </w:numPr>
      </w:pPr>
      <w:r>
        <w:t>Projects</w:t>
      </w:r>
    </w:p>
    <w:p w:rsidR="00DC67E2" w:rsidRDefault="00622289" w:rsidP="00C33877">
      <w:pPr>
        <w:pStyle w:val="ListParagraph"/>
        <w:numPr>
          <w:ilvl w:val="0"/>
          <w:numId w:val="11"/>
        </w:numPr>
      </w:pPr>
      <w:r>
        <w:t>AI Personal Assistant (MERN + AI)</w:t>
      </w:r>
    </w:p>
    <w:p w:rsidR="00DC67E2" w:rsidRDefault="00622289" w:rsidP="00C33877">
      <w:pPr>
        <w:pStyle w:val="ListParagraph"/>
        <w:numPr>
          <w:ilvl w:val="0"/>
          <w:numId w:val="11"/>
        </w:numPr>
      </w:pPr>
      <w:r>
        <w:t>AI Email Generator</w:t>
      </w:r>
    </w:p>
    <w:p w:rsidR="00DC67E2" w:rsidRDefault="00622289" w:rsidP="00C33877">
      <w:pPr>
        <w:pStyle w:val="ListParagraph"/>
        <w:numPr>
          <w:ilvl w:val="0"/>
          <w:numId w:val="11"/>
        </w:numPr>
      </w:pPr>
      <w:r>
        <w:t>Authenticatio</w:t>
      </w:r>
      <w:r>
        <w:t>n System (JWT based)</w:t>
      </w:r>
    </w:p>
    <w:p w:rsidR="00DC67E2" w:rsidRDefault="00622289" w:rsidP="00C33877">
      <w:pPr>
        <w:pStyle w:val="ListParagraph"/>
        <w:numPr>
          <w:ilvl w:val="0"/>
          <w:numId w:val="11"/>
        </w:numPr>
      </w:pPr>
      <w:r>
        <w:t>AI Super Platform</w:t>
      </w:r>
    </w:p>
    <w:p w:rsidR="00DC67E2" w:rsidRDefault="00622289" w:rsidP="00C33877">
      <w:pPr>
        <w:pStyle w:val="Heading1"/>
        <w:numPr>
          <w:ilvl w:val="0"/>
          <w:numId w:val="11"/>
        </w:numPr>
      </w:pPr>
      <w:r>
        <w:t>Education</w:t>
      </w:r>
    </w:p>
    <w:p w:rsidR="00DC67E2" w:rsidRDefault="00622289" w:rsidP="00C33877">
      <w:pPr>
        <w:pStyle w:val="ListParagraph"/>
        <w:numPr>
          <w:ilvl w:val="0"/>
          <w:numId w:val="11"/>
        </w:numPr>
      </w:pPr>
      <w:r>
        <w:t>B.Tech CSE - Shri Guru Sandipani Institute of Technology and Science (2026) - CGPA: 7.5</w:t>
      </w:r>
    </w:p>
    <w:p w:rsidR="00DC67E2" w:rsidRDefault="00622289" w:rsidP="00C33877">
      <w:pPr>
        <w:pStyle w:val="ListParagraph"/>
        <w:numPr>
          <w:ilvl w:val="0"/>
          <w:numId w:val="11"/>
        </w:numPr>
      </w:pPr>
      <w:r>
        <w:t>12th MP Board - 65%</w:t>
      </w:r>
    </w:p>
    <w:p w:rsidR="00DC67E2" w:rsidRDefault="00622289" w:rsidP="00C33877">
      <w:pPr>
        <w:pStyle w:val="ListParagraph"/>
        <w:numPr>
          <w:ilvl w:val="0"/>
          <w:numId w:val="11"/>
        </w:numPr>
      </w:pPr>
      <w:r>
        <w:t>10th MP Board - 77%</w:t>
      </w:r>
    </w:p>
    <w:p w:rsidR="00DC67E2" w:rsidRDefault="00622289" w:rsidP="00C33877">
      <w:pPr>
        <w:pStyle w:val="Heading1"/>
        <w:numPr>
          <w:ilvl w:val="0"/>
          <w:numId w:val="11"/>
        </w:numPr>
      </w:pPr>
      <w:r>
        <w:t>Soft Skills</w:t>
      </w:r>
    </w:p>
    <w:p w:rsidR="00DC67E2" w:rsidRDefault="00622289" w:rsidP="00C33877">
      <w:pPr>
        <w:pStyle w:val="ListParagraph"/>
        <w:numPr>
          <w:ilvl w:val="0"/>
          <w:numId w:val="11"/>
        </w:numPr>
      </w:pPr>
      <w:r>
        <w:t>Problem Solving, Teamwork, Adaptability</w:t>
      </w:r>
    </w:p>
    <w:p w:rsidR="00DC67E2" w:rsidRDefault="00622289" w:rsidP="00C33877">
      <w:pPr>
        <w:pStyle w:val="Heading1"/>
        <w:numPr>
          <w:ilvl w:val="0"/>
          <w:numId w:val="11"/>
        </w:numPr>
      </w:pPr>
      <w:r>
        <w:lastRenderedPageBreak/>
        <w:t>Languages</w:t>
      </w:r>
    </w:p>
    <w:p w:rsidR="00DC67E2" w:rsidRDefault="00622289" w:rsidP="00C33877">
      <w:pPr>
        <w:pStyle w:val="ListParagraph"/>
        <w:numPr>
          <w:ilvl w:val="0"/>
          <w:numId w:val="11"/>
        </w:numPr>
      </w:pPr>
      <w:r>
        <w:t>Hindi, English</w:t>
      </w:r>
    </w:p>
    <w:sectPr w:rsidR="00DC67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07A5613"/>
    <w:multiLevelType w:val="hybridMultilevel"/>
    <w:tmpl w:val="38B280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477049"/>
    <w:multiLevelType w:val="hybridMultilevel"/>
    <w:tmpl w:val="EBD84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22289"/>
    <w:rsid w:val="00AA1D8D"/>
    <w:rsid w:val="00B47730"/>
    <w:rsid w:val="00C33877"/>
    <w:rsid w:val="00CB0664"/>
    <w:rsid w:val="00DC67E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RAJPAL</cp:lastModifiedBy>
  <cp:revision>4</cp:revision>
  <dcterms:created xsi:type="dcterms:W3CDTF">2013-12-23T23:15:00Z</dcterms:created>
  <dcterms:modified xsi:type="dcterms:W3CDTF">2026-04-09T04:57:00Z</dcterms:modified>
  <cp:category/>
</cp:coreProperties>
</file>